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0497" w:rsidRPr="000223FF" w:rsidRDefault="000223FF" w:rsidP="000223FF">
      <w:pPr>
        <w:pStyle w:val="Heading1"/>
        <w:jc w:val="center"/>
        <w:rPr>
          <w:color w:val="auto"/>
          <w:sz w:val="48"/>
          <w:u w:val="single"/>
        </w:rPr>
      </w:pPr>
      <w:r w:rsidRPr="000223FF">
        <w:rPr>
          <w:color w:val="auto"/>
          <w:sz w:val="48"/>
          <w:u w:val="single"/>
        </w:rPr>
        <w:t>PROJECT PROPOSAL</w:t>
      </w:r>
    </w:p>
    <w:p w:rsidR="00FA0497" w:rsidRPr="000223FF" w:rsidRDefault="00FA0497"/>
    <w:p w:rsidR="000223FF" w:rsidRDefault="000223FF">
      <w:pPr>
        <w:rPr>
          <w:sz w:val="26"/>
        </w:rPr>
      </w:pPr>
      <w:r w:rsidRPr="000223FF">
        <w:rPr>
          <w:b/>
          <w:sz w:val="26"/>
        </w:rPr>
        <w:t>Project Title:</w:t>
      </w:r>
      <w:r w:rsidRPr="000223FF">
        <w:rPr>
          <w:sz w:val="26"/>
        </w:rPr>
        <w:t xml:space="preserve"> </w:t>
      </w:r>
    </w:p>
    <w:p w:rsidR="00FA0497" w:rsidRPr="000223FF" w:rsidRDefault="000223FF" w:rsidP="000223FF">
      <w:pPr>
        <w:jc w:val="center"/>
        <w:rPr>
          <w:rFonts w:ascii="Berlin Sans FB" w:hAnsi="Berlin Sans FB"/>
          <w:sz w:val="42"/>
          <w:u w:val="single"/>
        </w:rPr>
      </w:pPr>
      <w:r w:rsidRPr="000223FF">
        <w:rPr>
          <w:rFonts w:ascii="Berlin Sans FB" w:hAnsi="Berlin Sans FB"/>
          <w:sz w:val="46"/>
          <w:u w:val="single"/>
        </w:rPr>
        <w:t>Simple Banking System in C</w:t>
      </w:r>
      <w:bookmarkStart w:id="0" w:name="_GoBack"/>
      <w:bookmarkEnd w:id="0"/>
    </w:p>
    <w:p w:rsidR="00FA0497" w:rsidRPr="000223FF" w:rsidRDefault="00FA0497"/>
    <w:p w:rsidR="00FA0497" w:rsidRPr="000223FF" w:rsidRDefault="000223FF">
      <w:pPr>
        <w:rPr>
          <w:b/>
          <w:sz w:val="26"/>
        </w:rPr>
      </w:pPr>
      <w:r w:rsidRPr="000223FF">
        <w:rPr>
          <w:b/>
          <w:sz w:val="26"/>
        </w:rPr>
        <w:t>Group Members:</w:t>
      </w:r>
    </w:p>
    <w:p w:rsidR="000223FF" w:rsidRDefault="000223FF" w:rsidP="000223FF">
      <w:pPr>
        <w:pStyle w:val="ListParagraph"/>
        <w:numPr>
          <w:ilvl w:val="0"/>
          <w:numId w:val="10"/>
        </w:numPr>
      </w:pPr>
      <w:r>
        <w:t>HUZAIFA TAHIR 25K-6521</w:t>
      </w:r>
    </w:p>
    <w:p w:rsidR="000223FF" w:rsidRPr="008C43EC" w:rsidRDefault="000223FF" w:rsidP="000223FF">
      <w:pPr>
        <w:pStyle w:val="ListParagraph"/>
        <w:numPr>
          <w:ilvl w:val="0"/>
          <w:numId w:val="10"/>
        </w:numPr>
      </w:pPr>
      <w:r>
        <w:t>IBAD ULLAH SHEIKH 25K-6544</w:t>
      </w:r>
    </w:p>
    <w:p w:rsidR="00FA0497" w:rsidRPr="000223FF" w:rsidRDefault="00FA0497"/>
    <w:p w:rsidR="00FA0497" w:rsidRPr="000223FF" w:rsidRDefault="00FA0497"/>
    <w:p w:rsidR="00FA0497" w:rsidRPr="000223FF" w:rsidRDefault="000223FF">
      <w:pPr>
        <w:rPr>
          <w:b/>
          <w:sz w:val="26"/>
        </w:rPr>
      </w:pPr>
      <w:r w:rsidRPr="000223FF">
        <w:rPr>
          <w:b/>
          <w:sz w:val="26"/>
        </w:rPr>
        <w:t>1. Executive Summary</w:t>
      </w:r>
    </w:p>
    <w:p w:rsidR="00FA0497" w:rsidRPr="000223FF" w:rsidRDefault="000223FF">
      <w:r w:rsidRPr="000223FF">
        <w:t>Overview:</w:t>
      </w:r>
    </w:p>
    <w:p w:rsidR="00FA0497" w:rsidRPr="000223FF" w:rsidRDefault="000223FF">
      <w:r w:rsidRPr="000223FF">
        <w:t xml:space="preserve">This project aims to develop a Simple Banking System in the C programming language that </w:t>
      </w:r>
      <w:r w:rsidRPr="000223FF">
        <w:t>allows users to create accounts, log in securely, deposit/withdraw money, transfer funds, and view transaction history. The system uses file handling to store accounts and transactions permanently.</w:t>
      </w:r>
    </w:p>
    <w:p w:rsidR="00FA0497" w:rsidRPr="000223FF" w:rsidRDefault="00FA0497"/>
    <w:p w:rsidR="00FA0497" w:rsidRPr="000223FF" w:rsidRDefault="000223FF">
      <w:r w:rsidRPr="000223FF">
        <w:t>Key Expectations:</w:t>
      </w:r>
    </w:p>
    <w:p w:rsidR="00FA0497" w:rsidRPr="000223FF" w:rsidRDefault="000223FF">
      <w:r w:rsidRPr="000223FF">
        <w:t xml:space="preserve">The project will demonstrate essential </w:t>
      </w:r>
      <w:r w:rsidRPr="000223FF">
        <w:t>programming skills such as file handling, structures, authentication, modular programming, and menu-driven interfaces.</w:t>
      </w:r>
    </w:p>
    <w:p w:rsidR="00FA0497" w:rsidRPr="000223FF" w:rsidRDefault="00FA0497"/>
    <w:p w:rsidR="00FA0497" w:rsidRPr="000223FF" w:rsidRDefault="000223FF">
      <w:pPr>
        <w:rPr>
          <w:b/>
          <w:sz w:val="26"/>
        </w:rPr>
      </w:pPr>
      <w:r w:rsidRPr="000223FF">
        <w:rPr>
          <w:b/>
          <w:sz w:val="26"/>
        </w:rPr>
        <w:t>2. Introduction</w:t>
      </w:r>
    </w:p>
    <w:p w:rsidR="00FA0497" w:rsidRPr="000223FF" w:rsidRDefault="000223FF">
      <w:r w:rsidRPr="000223FF">
        <w:t>Background:</w:t>
      </w:r>
    </w:p>
    <w:p w:rsidR="00FA0497" w:rsidRPr="000223FF" w:rsidRDefault="000223FF">
      <w:r w:rsidRPr="000223FF">
        <w:t>Banking systems are essential for securely managing financial records. In programming fundamentals, building</w:t>
      </w:r>
      <w:r w:rsidRPr="000223FF">
        <w:t xml:space="preserve"> such a system helps students understand data storage, file management, and user-interface design in C.</w:t>
      </w:r>
    </w:p>
    <w:p w:rsidR="00FA0497" w:rsidRPr="000223FF" w:rsidRDefault="00FA0497"/>
    <w:p w:rsidR="00FA0497" w:rsidRPr="000223FF" w:rsidRDefault="000223FF">
      <w:r w:rsidRPr="000223FF">
        <w:lastRenderedPageBreak/>
        <w:t>Project Objectives:</w:t>
      </w:r>
    </w:p>
    <w:p w:rsidR="00FA0497" w:rsidRPr="000223FF" w:rsidRDefault="000223FF">
      <w:r w:rsidRPr="000223FF">
        <w:t>- Develop a functional banking system using C</w:t>
      </w:r>
    </w:p>
    <w:p w:rsidR="00FA0497" w:rsidRPr="000223FF" w:rsidRDefault="000223FF">
      <w:r w:rsidRPr="000223FF">
        <w:t>- Implement secure login using PIN authentication</w:t>
      </w:r>
    </w:p>
    <w:p w:rsidR="00FA0497" w:rsidRPr="000223FF" w:rsidRDefault="000223FF">
      <w:r w:rsidRPr="000223FF">
        <w:t>- Store account information using f</w:t>
      </w:r>
      <w:r w:rsidRPr="000223FF">
        <w:t>ile handling</w:t>
      </w:r>
    </w:p>
    <w:p w:rsidR="00FA0497" w:rsidRPr="000223FF" w:rsidRDefault="000223FF">
      <w:r w:rsidRPr="000223FF">
        <w:t>- Create features like deposit, withdrawal, transfer, and history</w:t>
      </w:r>
    </w:p>
    <w:p w:rsidR="00FA0497" w:rsidRPr="000223FF" w:rsidRDefault="000223FF">
      <w:r w:rsidRPr="000223FF">
        <w:t>- Ensure data persistence using binary files</w:t>
      </w:r>
    </w:p>
    <w:p w:rsidR="00FA0497" w:rsidRPr="000223FF" w:rsidRDefault="00FA0497"/>
    <w:p w:rsidR="00FA0497" w:rsidRPr="000223FF" w:rsidRDefault="000223FF">
      <w:pPr>
        <w:rPr>
          <w:b/>
          <w:sz w:val="26"/>
        </w:rPr>
      </w:pPr>
      <w:r w:rsidRPr="000223FF">
        <w:rPr>
          <w:b/>
          <w:sz w:val="26"/>
        </w:rPr>
        <w:t>3. Project Description</w:t>
      </w:r>
    </w:p>
    <w:p w:rsidR="00FA0497" w:rsidRPr="000223FF" w:rsidRDefault="000223FF">
      <w:r w:rsidRPr="000223FF">
        <w:t>Scope:</w:t>
      </w:r>
    </w:p>
    <w:p w:rsidR="00FA0497" w:rsidRPr="000223FF" w:rsidRDefault="000223FF">
      <w:r w:rsidRPr="000223FF">
        <w:t xml:space="preserve">Includes account creation, login, balance check, deposit, withdrawal, transfer, transaction history, </w:t>
      </w:r>
      <w:r w:rsidRPr="000223FF">
        <w:t>and admin panel.</w:t>
      </w:r>
    </w:p>
    <w:p w:rsidR="00FA0497" w:rsidRPr="000223FF" w:rsidRDefault="00FA0497"/>
    <w:p w:rsidR="00FA0497" w:rsidRPr="000223FF" w:rsidRDefault="000223FF">
      <w:r w:rsidRPr="000223FF">
        <w:t>Excluded:</w:t>
      </w:r>
    </w:p>
    <w:p w:rsidR="00FA0497" w:rsidRPr="000223FF" w:rsidRDefault="000223FF">
      <w:r w:rsidRPr="000223FF">
        <w:t>Online banking, database integration, GUI interface</w:t>
      </w:r>
    </w:p>
    <w:p w:rsidR="00FA0497" w:rsidRPr="000223FF" w:rsidRDefault="00FA0497"/>
    <w:p w:rsidR="00FA0497" w:rsidRPr="000223FF" w:rsidRDefault="000223FF">
      <w:r w:rsidRPr="000223FF">
        <w:t>Technical Overview:</w:t>
      </w:r>
    </w:p>
    <w:p w:rsidR="00FA0497" w:rsidRPr="000223FF" w:rsidRDefault="000223FF">
      <w:r w:rsidRPr="000223FF">
        <w:t>Language: C</w:t>
      </w:r>
    </w:p>
    <w:p w:rsidR="00FA0497" w:rsidRPr="000223FF" w:rsidRDefault="000223FF">
      <w:r w:rsidRPr="000223FF">
        <w:t>Tools: VS Code / CodeBlocks / Dev-C++</w:t>
      </w:r>
    </w:p>
    <w:p w:rsidR="00FA0497" w:rsidRPr="000223FF" w:rsidRDefault="000223FF">
      <w:r w:rsidRPr="000223FF">
        <w:t>Concepts: File handling, structures, loops, conditions, modular programming</w:t>
      </w:r>
    </w:p>
    <w:p w:rsidR="00FA0497" w:rsidRPr="000223FF" w:rsidRDefault="00FA0497"/>
    <w:p w:rsidR="00FA0497" w:rsidRPr="000223FF" w:rsidRDefault="000223FF">
      <w:pPr>
        <w:rPr>
          <w:b/>
          <w:sz w:val="28"/>
        </w:rPr>
      </w:pPr>
      <w:r w:rsidRPr="000223FF">
        <w:rPr>
          <w:b/>
          <w:sz w:val="28"/>
        </w:rPr>
        <w:t>4. Methodology</w:t>
      </w:r>
    </w:p>
    <w:p w:rsidR="00FA0497" w:rsidRPr="000223FF" w:rsidRDefault="000223FF">
      <w:r w:rsidRPr="000223FF">
        <w:t>Approach:</w:t>
      </w:r>
    </w:p>
    <w:p w:rsidR="00FA0497" w:rsidRPr="000223FF" w:rsidRDefault="000223FF">
      <w:r w:rsidRPr="000223FF">
        <w:t>- P</w:t>
      </w:r>
      <w:r w:rsidRPr="000223FF">
        <w:t>lan weekly</w:t>
      </w:r>
    </w:p>
    <w:p w:rsidR="00FA0497" w:rsidRPr="000223FF" w:rsidRDefault="000223FF">
      <w:r w:rsidRPr="000223FF">
        <w:t>- Develop step-by-step modules</w:t>
      </w:r>
    </w:p>
    <w:p w:rsidR="00FA0497" w:rsidRPr="000223FF" w:rsidRDefault="000223FF">
      <w:r w:rsidRPr="000223FF">
        <w:t>- Test each feature</w:t>
      </w:r>
    </w:p>
    <w:p w:rsidR="00FA0497" w:rsidRPr="000223FF" w:rsidRDefault="00FA0497"/>
    <w:p w:rsidR="00FA0497" w:rsidRPr="000223FF" w:rsidRDefault="000223FF">
      <w:r w:rsidRPr="000223FF">
        <w:lastRenderedPageBreak/>
        <w:t>Roles &amp; Responsibilities:</w:t>
      </w:r>
    </w:p>
    <w:p w:rsidR="00FA0497" w:rsidRPr="000223FF" w:rsidRDefault="000223FF">
      <w:r w:rsidRPr="000223FF">
        <w:t>(To be filled by group members)</w:t>
      </w:r>
    </w:p>
    <w:p w:rsidR="00FA0497" w:rsidRPr="000223FF" w:rsidRDefault="00FA0497"/>
    <w:p w:rsidR="00FA0497" w:rsidRPr="000223FF" w:rsidRDefault="000223FF">
      <w:pPr>
        <w:rPr>
          <w:b/>
          <w:sz w:val="28"/>
        </w:rPr>
      </w:pPr>
      <w:r w:rsidRPr="000223FF">
        <w:rPr>
          <w:b/>
          <w:sz w:val="28"/>
        </w:rPr>
        <w:t>5. Project Implementation</w:t>
      </w:r>
    </w:p>
    <w:p w:rsidR="00FA0497" w:rsidRPr="000223FF" w:rsidRDefault="000223FF">
      <w:r w:rsidRPr="000223FF">
        <w:t>Design &amp; Structure:</w:t>
      </w:r>
    </w:p>
    <w:p w:rsidR="00FA0497" w:rsidRPr="000223FF" w:rsidRDefault="000223FF">
      <w:r w:rsidRPr="000223FF">
        <w:t xml:space="preserve">Main functions include account creation, login, deposit, withdrawal, transfer, history, </w:t>
      </w:r>
      <w:r w:rsidRPr="000223FF">
        <w:t>and admin panel.</w:t>
      </w:r>
    </w:p>
    <w:p w:rsidR="00FA0497" w:rsidRPr="000223FF" w:rsidRDefault="00FA0497"/>
    <w:p w:rsidR="00FA0497" w:rsidRPr="000223FF" w:rsidRDefault="000223FF">
      <w:r w:rsidRPr="000223FF">
        <w:t>Functionalities:</w:t>
      </w:r>
    </w:p>
    <w:p w:rsidR="00FA0497" w:rsidRPr="000223FF" w:rsidRDefault="000223FF">
      <w:r w:rsidRPr="000223FF">
        <w:t>- Account creation</w:t>
      </w:r>
    </w:p>
    <w:p w:rsidR="00FA0497" w:rsidRPr="000223FF" w:rsidRDefault="000223FF">
      <w:r w:rsidRPr="000223FF">
        <w:t>- Secure login</w:t>
      </w:r>
    </w:p>
    <w:p w:rsidR="00FA0497" w:rsidRPr="000223FF" w:rsidRDefault="000223FF">
      <w:r w:rsidRPr="000223FF">
        <w:t>- Balance check</w:t>
      </w:r>
    </w:p>
    <w:p w:rsidR="00FA0497" w:rsidRPr="000223FF" w:rsidRDefault="000223FF">
      <w:r w:rsidRPr="000223FF">
        <w:t>- Deposit/withdraw</w:t>
      </w:r>
    </w:p>
    <w:p w:rsidR="00FA0497" w:rsidRPr="000223FF" w:rsidRDefault="000223FF">
      <w:r w:rsidRPr="000223FF">
        <w:t>- Transfer</w:t>
      </w:r>
    </w:p>
    <w:p w:rsidR="00FA0497" w:rsidRPr="000223FF" w:rsidRDefault="000223FF">
      <w:r w:rsidRPr="000223FF">
        <w:t>- Transaction history</w:t>
      </w:r>
    </w:p>
    <w:p w:rsidR="00FA0497" w:rsidRPr="000223FF" w:rsidRDefault="00FA0497"/>
    <w:p w:rsidR="00FA0497" w:rsidRPr="000223FF" w:rsidRDefault="000223FF">
      <w:r w:rsidRPr="000223FF">
        <w:t>Challenges:</w:t>
      </w:r>
    </w:p>
    <w:p w:rsidR="00FA0497" w:rsidRPr="000223FF" w:rsidRDefault="000223FF">
      <w:r w:rsidRPr="000223FF">
        <w:t>- File handling issues</w:t>
      </w:r>
    </w:p>
    <w:p w:rsidR="00FA0497" w:rsidRPr="000223FF" w:rsidRDefault="000223FF">
      <w:r w:rsidRPr="000223FF">
        <w:t>- Input buffer problems</w:t>
      </w:r>
    </w:p>
    <w:p w:rsidR="00FA0497" w:rsidRPr="000223FF" w:rsidRDefault="000223FF">
      <w:r w:rsidRPr="000223FF">
        <w:t>- UI formatting</w:t>
      </w:r>
    </w:p>
    <w:p w:rsidR="00FA0497" w:rsidRPr="000223FF" w:rsidRDefault="00FA0497"/>
    <w:p w:rsidR="00FA0497" w:rsidRPr="000223FF" w:rsidRDefault="000223FF">
      <w:r w:rsidRPr="000223FF">
        <w:t>Solutions:</w:t>
      </w:r>
    </w:p>
    <w:p w:rsidR="00FA0497" w:rsidRPr="000223FF" w:rsidRDefault="000223FF">
      <w:r w:rsidRPr="000223FF">
        <w:t>- Used fseek()</w:t>
      </w:r>
    </w:p>
    <w:p w:rsidR="00FA0497" w:rsidRPr="000223FF" w:rsidRDefault="000223FF">
      <w:r w:rsidRPr="000223FF">
        <w:t>- Created buffer</w:t>
      </w:r>
      <w:r w:rsidRPr="000223FF">
        <w:t xml:space="preserve"> clearing function</w:t>
      </w:r>
    </w:p>
    <w:p w:rsidR="00FA0497" w:rsidRPr="000223FF" w:rsidRDefault="000223FF">
      <w:r w:rsidRPr="000223FF">
        <w:t>- Used ANSI colors</w:t>
      </w:r>
    </w:p>
    <w:p w:rsidR="00FA0497" w:rsidRPr="000223FF" w:rsidRDefault="00FA0497"/>
    <w:p w:rsidR="00FA0497" w:rsidRPr="000223FF" w:rsidRDefault="000223FF">
      <w:pPr>
        <w:rPr>
          <w:b/>
          <w:sz w:val="28"/>
        </w:rPr>
      </w:pPr>
      <w:r w:rsidRPr="000223FF">
        <w:rPr>
          <w:b/>
          <w:sz w:val="28"/>
        </w:rPr>
        <w:lastRenderedPageBreak/>
        <w:t>6. Expected Results</w:t>
      </w:r>
    </w:p>
    <w:p w:rsidR="00FA0497" w:rsidRPr="000223FF" w:rsidRDefault="000223FF">
      <w:r w:rsidRPr="000223FF">
        <w:t>Outcomes:</w:t>
      </w:r>
    </w:p>
    <w:p w:rsidR="00FA0497" w:rsidRPr="000223FF" w:rsidRDefault="000223FF">
      <w:r w:rsidRPr="000223FF">
        <w:t>A fully working banking system with persistent storage and secure operations.</w:t>
      </w:r>
    </w:p>
    <w:p w:rsidR="00FA0497" w:rsidRPr="000223FF" w:rsidRDefault="00FA0497"/>
    <w:p w:rsidR="00FA0497" w:rsidRPr="000223FF" w:rsidRDefault="000223FF">
      <w:r w:rsidRPr="000223FF">
        <w:t>Testing:</w:t>
      </w:r>
    </w:p>
    <w:p w:rsidR="00FA0497" w:rsidRPr="000223FF" w:rsidRDefault="000223FF">
      <w:r w:rsidRPr="000223FF">
        <w:t>- Function testing</w:t>
      </w:r>
    </w:p>
    <w:p w:rsidR="00FA0497" w:rsidRPr="000223FF" w:rsidRDefault="000223FF">
      <w:r w:rsidRPr="000223FF">
        <w:t>- Invalid input handling</w:t>
      </w:r>
    </w:p>
    <w:p w:rsidR="00FA0497" w:rsidRPr="000223FF" w:rsidRDefault="000223FF">
      <w:r w:rsidRPr="000223FF">
        <w:t>- Multi-user testing</w:t>
      </w:r>
    </w:p>
    <w:p w:rsidR="00FA0497" w:rsidRPr="000223FF" w:rsidRDefault="00FA0497"/>
    <w:p w:rsidR="00FA0497" w:rsidRPr="000223FF" w:rsidRDefault="000223FF">
      <w:pPr>
        <w:rPr>
          <w:b/>
          <w:sz w:val="28"/>
        </w:rPr>
      </w:pPr>
      <w:r w:rsidRPr="000223FF">
        <w:rPr>
          <w:b/>
          <w:sz w:val="28"/>
        </w:rPr>
        <w:t>7. Conclusion</w:t>
      </w:r>
    </w:p>
    <w:p w:rsidR="00FA0497" w:rsidRPr="000223FF" w:rsidRDefault="000223FF">
      <w:pPr>
        <w:rPr>
          <w:sz w:val="24"/>
        </w:rPr>
      </w:pPr>
      <w:r w:rsidRPr="000223FF">
        <w:rPr>
          <w:sz w:val="24"/>
        </w:rPr>
        <w:t>Summary:</w:t>
      </w:r>
    </w:p>
    <w:p w:rsidR="00FA0497" w:rsidRPr="000223FF" w:rsidRDefault="000223FF">
      <w:r w:rsidRPr="000223FF">
        <w:t>The projec</w:t>
      </w:r>
      <w:r w:rsidRPr="000223FF">
        <w:t>t provides practical implementation of C programming concepts.</w:t>
      </w:r>
    </w:p>
    <w:p w:rsidR="00FA0497" w:rsidRPr="000223FF" w:rsidRDefault="00FA0497"/>
    <w:p w:rsidR="00FA0497" w:rsidRPr="000223FF" w:rsidRDefault="000223FF">
      <w:pPr>
        <w:rPr>
          <w:sz w:val="24"/>
        </w:rPr>
      </w:pPr>
      <w:r w:rsidRPr="000223FF">
        <w:rPr>
          <w:sz w:val="24"/>
        </w:rPr>
        <w:t>Final Remarks:</w:t>
      </w:r>
    </w:p>
    <w:p w:rsidR="00FA0497" w:rsidRPr="000223FF" w:rsidRDefault="000223FF">
      <w:r w:rsidRPr="000223FF">
        <w:t>Enhances understanding of real-world systems and structured programming.</w:t>
      </w:r>
    </w:p>
    <w:p w:rsidR="00FA0497" w:rsidRPr="000223FF" w:rsidRDefault="00FA0497"/>
    <w:sectPr w:rsidR="00FA0497" w:rsidRPr="000223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19A2D4F"/>
    <w:multiLevelType w:val="hybridMultilevel"/>
    <w:tmpl w:val="CFB2787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23FF"/>
    <w:rsid w:val="00034616"/>
    <w:rsid w:val="0006063C"/>
    <w:rsid w:val="0015074B"/>
    <w:rsid w:val="0029639D"/>
    <w:rsid w:val="00326F90"/>
    <w:rsid w:val="00AA1D8D"/>
    <w:rsid w:val="00B47730"/>
    <w:rsid w:val="00CB0664"/>
    <w:rsid w:val="00FA04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20C0D6"/>
  <w14:defaultImageDpi w14:val="300"/>
  <w15:docId w15:val="{22353A65-BB61-4FC7-8B13-713A428FC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3B82D0-5BFC-4182-B500-256FD31F0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isd</cp:lastModifiedBy>
  <cp:revision>2</cp:revision>
  <dcterms:created xsi:type="dcterms:W3CDTF">2013-12-23T23:15:00Z</dcterms:created>
  <dcterms:modified xsi:type="dcterms:W3CDTF">2026-04-27T19:54:00Z</dcterms:modified>
  <cp:category/>
</cp:coreProperties>
</file>